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AgriHub: Unified Smart Agriculture Platform</w:t>
      </w:r>
    </w:p>
    <w:p>
      <w:pPr>
        <w:jc w:val="center"/>
      </w:pPr>
      <w:r>
        <w:rPr>
          <w:b/>
          <w:sz w:val="30"/>
        </w:rPr>
        <w:t>Detailed Project Design and Development Document</w:t>
      </w:r>
    </w:p>
    <w:p>
      <w:pPr>
        <w:jc w:val="center"/>
      </w:pPr>
      <w:r>
        <w:rPr>
          <w:i/>
        </w:rPr>
        <w:br/>
        <w:t>AI, Data Science, IoT &amp; GIS-based Agricultural Decision Support System</w:t>
      </w:r>
    </w:p>
    <w:p>
      <w:r>
        <w:br/>
        <w:t>Prepared as a detailed implementation document based on the AgriHub project synopsis and the expanded farmer-lifecycle requirements discussed for the project.</w:t>
      </w:r>
    </w:p>
    <w:p>
      <w:pPr>
        <w:pStyle w:val="Heading1"/>
      </w:pPr>
      <w:r>
        <w:t>1. Executive Summary</w:t>
      </w:r>
    </w:p>
    <w:p>
      <w:r>
        <w:t>AgriHub is a unified, farmer-centric agricultural decision-support platform designed to support the farmer throughout the complete crop lifecycle. The platform begins with farmer and farm registration, collects information such as farm location, land area, irrigation source, previous crops and soil information, and uses these inputs to generate crop recommendations. The system then supports the farmer through seed and government-scheme discovery, weather intelligence, climate-risk alerts, smart irrigation, crop disease detection, crop monitoring, yield estimation, mandi price analysis, price forecasting, sell/hold decisions, mandi comparison and farm-profit analysis.</w:t>
      </w:r>
    </w:p>
    <w:p>
      <w:r>
        <w:t>The key design principle is integration. Weather, soil, IoT, crop health and market information should not appear as isolated tools. AgriHub combines them to produce explainable, actionable recommendations such as whether to irrigate, whether a weather event creates crop risk, which crop is suitable, and when or where the farmer may obtain a better selling outcome.</w:t>
      </w:r>
    </w:p>
    <w:p>
      <w:pPr>
        <w:pStyle w:val="Heading1"/>
      </w:pPr>
      <w:r>
        <w:t>2. Project Background and Motivation</w:t>
      </w:r>
    </w:p>
    <w:p>
      <w:r>
        <w:t>Agricultural decisions are often made using fragmented information. Weather forecasts, irrigation decisions, crop-health observations, soil information, government support, and market prices may be available through different channels. AgriHub addresses this fragmentation by bringing relevant information into a single platform and connecting it to the farmer's farm profile.</w:t>
      </w:r>
    </w:p>
    <w:p>
      <w:r>
        <w:t>The submitted project synopsis identifies the same central problem: weather, irrigation, disease, crop condition and market decisions are interconnected, and AgriHub is intended to transform fragmented agricultural data into clear, actionable and explainable recommendations.</w:t>
      </w:r>
    </w:p>
    <w:p>
      <w:pPr>
        <w:pStyle w:val="Heading1"/>
      </w:pPr>
      <w:r>
        <w:t>3. Problem Statement</w:t>
      </w:r>
    </w:p>
    <w:p>
      <w:pPr>
        <w:pStyle w:val="ListBullet"/>
      </w:pPr>
      <w:r>
        <w:t>Farmers may lack hyperlocal, actionable weather and climate-risk information.</w:t>
      </w:r>
    </w:p>
    <w:p>
      <w:pPr>
        <w:pStyle w:val="ListBullet"/>
      </w:pPr>
      <w:r>
        <w:t>Irrigation decisions can be based on fixed schedules rather than soil moisture, crop stage and forecasted rainfall.</w:t>
      </w:r>
    </w:p>
    <w:p>
      <w:pPr>
        <w:pStyle w:val="ListBullet"/>
      </w:pPr>
      <w:r>
        <w:t>Crop diseases and pests may be identified only after visible damage occurs.</w:t>
      </w:r>
    </w:p>
    <w:p>
      <w:pPr>
        <w:pStyle w:val="ListBullet"/>
      </w:pPr>
      <w:r>
        <w:t>Farmers may lack convenient access to mandi price trends and demand-related information.</w:t>
      </w:r>
    </w:p>
    <w:p>
      <w:pPr>
        <w:pStyle w:val="ListBullet"/>
      </w:pPr>
      <w:r>
        <w:t>Government schemes and seed-support information can be difficult to discover in a farmer-specific context.</w:t>
      </w:r>
    </w:p>
    <w:p>
      <w:pPr>
        <w:pStyle w:val="ListBullet"/>
      </w:pPr>
      <w:r>
        <w:t>Weather, soil, crop-health, sensor and market data are often fragmented across different systems.</w:t>
      </w:r>
    </w:p>
    <w:p>
      <w:pPr>
        <w:pStyle w:val="ListBullet"/>
      </w:pPr>
      <w:r>
        <w:t>A farmer needs decisions and actions, not only raw data and charts.</w:t>
      </w:r>
    </w:p>
    <w:p>
      <w:pPr>
        <w:pStyle w:val="Heading1"/>
      </w:pPr>
      <w:r>
        <w:t>4. Vision</w:t>
      </w:r>
    </w:p>
    <w:p>
      <w:r>
        <w:t>To build a unified agricultural decision-intelligence platform that helps a farmer make better decisions from crop selection and sowing through crop management, harvesting and selling.</w:t>
      </w:r>
    </w:p>
    <w:p>
      <w:pPr>
        <w:pStyle w:val="Heading1"/>
      </w:pPr>
      <w:r>
        <w:t>5. Objectives</w:t>
      </w:r>
    </w:p>
    <w:p>
      <w:pPr>
        <w:pStyle w:val="ListNumber"/>
      </w:pPr>
      <w:r>
        <w:t>Develop a unified digital platform for farmer registration, farm mapping, weather intelligence, irrigation, crop health and market intelligence.</w:t>
      </w:r>
    </w:p>
    <w:p>
      <w:pPr>
        <w:pStyle w:val="ListNumber"/>
      </w:pPr>
      <w:r>
        <w:t>Build an AI-based crop recommendation engine using soil, weather, water availability, season, farm history and market-related factors.</w:t>
      </w:r>
    </w:p>
    <w:p>
      <w:pPr>
        <w:pStyle w:val="ListNumber"/>
      </w:pPr>
      <w:r>
        <w:t>Integrate relevant government-scheme and seed-information discovery into the crop-planning workflow.</w:t>
      </w:r>
    </w:p>
    <w:p>
      <w:pPr>
        <w:pStyle w:val="ListNumber"/>
      </w:pPr>
      <w:r>
        <w:t>Provide real-time weather information and agricultural risk alerts with precautionary actions.</w:t>
      </w:r>
    </w:p>
    <w:p>
      <w:pPr>
        <w:pStyle w:val="ListNumber"/>
      </w:pPr>
      <w:r>
        <w:t>Implement an IoT-based smart irrigation decision engine using soil moisture, temperature, humidity, crop stage and forecast information.</w:t>
      </w:r>
    </w:p>
    <w:p>
      <w:pPr>
        <w:pStyle w:val="ListNumber"/>
      </w:pPr>
      <w:r>
        <w:t>Develop computer-vision-based disease detection for a defined set of crops and provide confidence, severity and management guidance.</w:t>
      </w:r>
    </w:p>
    <w:p>
      <w:pPr>
        <w:pStyle w:val="ListNumber"/>
      </w:pPr>
      <w:r>
        <w:t>Provide mandi price visualization, short-term price forecasting, mandi comparison and sell/hold decision support.</w:t>
      </w:r>
    </w:p>
    <w:p>
      <w:pPr>
        <w:pStyle w:val="ListNumber"/>
      </w:pPr>
      <w:r>
        <w:t>Provide yield estimation and farm economics through cost, revenue and profit calculations.</w:t>
      </w:r>
    </w:p>
    <w:p>
      <w:pPr>
        <w:pStyle w:val="ListNumber"/>
      </w:pPr>
      <w:r>
        <w:t>Create a unified dashboard that explains what the farmer should consider or do next.</w:t>
      </w:r>
    </w:p>
    <w:p>
      <w:pPr>
        <w:pStyle w:val="ListNumber"/>
      </w:pPr>
      <w:r>
        <w:t>Provide an extensible architecture for an AI agricultural assistant and future GIS/satellite-based monitoring.</w:t>
      </w:r>
    </w:p>
    <w:p>
      <w:pPr>
        <w:pStyle w:val="Heading1"/>
      </w:pPr>
      <w:r>
        <w:t>6. Target Users</w:t>
      </w:r>
    </w:p>
    <w:p>
      <w:pPr>
        <w:pStyle w:val="ListBullet"/>
      </w:pPr>
      <w:r>
        <w:t>Primary user: Farmer</w:t>
      </w:r>
    </w:p>
    <w:p>
      <w:pPr>
        <w:pStyle w:val="ListBullet"/>
      </w:pPr>
      <w:r>
        <w:t>Secondary user: Agricultural advisor/administrator for content and monitoring</w:t>
      </w:r>
    </w:p>
    <w:p>
      <w:pPr>
        <w:pStyle w:val="ListBullet"/>
      </w:pPr>
      <w:r>
        <w:t>Optional future users: Buyer, seed/input provider and agriculture-support organization</w:t>
      </w:r>
    </w:p>
    <w:p>
      <w:pPr>
        <w:pStyle w:val="Heading1"/>
      </w:pPr>
      <w:r>
        <w:t>7. Complete Farmer Journey</w:t>
      </w:r>
    </w:p>
    <w:p>
      <w:r>
        <w:t>The platform should be demonstrated as one continuous journey rather than as unrelated modules:</w:t>
      </w:r>
    </w:p>
    <w:p>
      <w:r>
        <w:t>Register → Create Farm → Map Farm → Enter/Upload Soil Information → Receive Crop Recommendations → Discover Schemes/Seeds → Sow Crop → Monitor Weather → Receive Risk Alerts → Monitor Soil and Irrigation → Detect Crop Disease → Monitor Growth → Estimate Yield → Check Mandi Prices → Forecast Price → Compare Mandis → Sell/Hold Decision → Calculate Profit.</w:t>
      </w:r>
    </w:p>
    <w:p>
      <w:pPr>
        <w:pStyle w:val="Heading1"/>
      </w:pPr>
      <w:r>
        <w:t>8. Functional Modules</w:t>
      </w:r>
    </w:p>
    <w:p>
      <w:pPr>
        <w:pStyle w:val="Heading2"/>
      </w:pPr>
      <w:r>
        <w:t>8.1 Farmer Registration and Profile</w:t>
      </w:r>
    </w:p>
    <w:p>
      <w:r>
        <w:t>Purpose: Create a persistent farmer identity and collect the baseline information used by downstream modules.</w:t>
      </w:r>
    </w:p>
    <w:p>
      <w:pPr>
        <w:pStyle w:val="Heading3"/>
      </w:pPr>
      <w:r>
        <w:t>Inputs</w:t>
      </w:r>
    </w:p>
    <w:p>
      <w:pPr>
        <w:pStyle w:val="ListBullet"/>
      </w:pPr>
      <w:r>
        <w:t>Name, mobile number and authentication details</w:t>
      </w:r>
    </w:p>
    <w:p>
      <w:pPr>
        <w:pStyle w:val="ListBullet"/>
      </w:pPr>
      <w:r>
        <w:t>Preferred language</w:t>
      </w:r>
    </w:p>
    <w:p>
      <w:pPr>
        <w:pStyle w:val="ListBullet"/>
      </w:pPr>
      <w:r>
        <w:t>State, district, taluka and village</w:t>
      </w:r>
    </w:p>
    <w:p>
      <w:pPr>
        <w:pStyle w:val="ListBullet"/>
      </w:pPr>
      <w:r>
        <w:t>Basic farmer profile information required by the application</w:t>
      </w:r>
    </w:p>
    <w:p>
      <w:pPr>
        <w:pStyle w:val="ListBullet"/>
      </w:pPr>
      <w:r>
        <w:t>Farm/plot information</w:t>
      </w:r>
    </w:p>
    <w:p>
      <w:pPr>
        <w:pStyle w:val="Heading3"/>
      </w:pPr>
      <w:r>
        <w:t>Outputs</w:t>
      </w:r>
    </w:p>
    <w:p>
      <w:pPr>
        <w:pStyle w:val="ListBullet"/>
      </w:pPr>
      <w:r>
        <w:t>Unique farmer account</w:t>
      </w:r>
    </w:p>
    <w:p>
      <w:pPr>
        <w:pStyle w:val="ListBullet"/>
      </w:pPr>
      <w:r>
        <w:t>Farmer profile</w:t>
      </w:r>
    </w:p>
    <w:p>
      <w:pPr>
        <w:pStyle w:val="ListBullet"/>
      </w:pPr>
      <w:r>
        <w:t>Linked farms/plots</w:t>
      </w:r>
    </w:p>
    <w:p>
      <w:pPr>
        <w:pStyle w:val="ListBullet"/>
      </w:pPr>
      <w:r>
        <w:t>Personalized dashboard</w:t>
      </w:r>
    </w:p>
    <w:p>
      <w:pPr>
        <w:pStyle w:val="Heading2"/>
      </w:pPr>
      <w:r>
        <w:t>8.2 Farm Registration and GIS Mapping</w:t>
      </w:r>
    </w:p>
    <w:p>
      <w:r>
        <w:t>Purpose: Represent the farmer's actual farm as a spatial object and connect location with other services.</w:t>
      </w:r>
    </w:p>
    <w:p>
      <w:pPr>
        <w:pStyle w:val="ListBullet"/>
      </w:pPr>
      <w:r>
        <w:t>Farm name or identifier</w:t>
      </w:r>
    </w:p>
    <w:p>
      <w:pPr>
        <w:pStyle w:val="ListBullet"/>
      </w:pPr>
      <w:r>
        <w:t>Total and cultivated area</w:t>
      </w:r>
    </w:p>
    <w:p>
      <w:pPr>
        <w:pStyle w:val="ListBullet"/>
      </w:pPr>
      <w:r>
        <w:t>GPS coordinates</w:t>
      </w:r>
    </w:p>
    <w:p>
      <w:pPr>
        <w:pStyle w:val="ListBullet"/>
      </w:pPr>
      <w:r>
        <w:t>Map-based farm boundary</w:t>
      </w:r>
    </w:p>
    <w:p>
      <w:pPr>
        <w:pStyle w:val="ListBullet"/>
      </w:pPr>
      <w:r>
        <w:t>Irrigation source</w:t>
      </w:r>
    </w:p>
    <w:p>
      <w:pPr>
        <w:pStyle w:val="ListBullet"/>
      </w:pPr>
      <w:r>
        <w:t>Current and previous crops</w:t>
      </w:r>
    </w:p>
    <w:p>
      <w:pPr>
        <w:pStyle w:val="ListBullet"/>
      </w:pPr>
      <w:r>
        <w:t>Farm notes</w:t>
      </w:r>
    </w:p>
    <w:p>
      <w:r>
        <w:t>Technology: Leaflet on the frontend and PostgreSQL/PostGIS for spatial storage and queries.</w:t>
      </w:r>
    </w:p>
    <w:p>
      <w:pPr>
        <w:pStyle w:val="Heading2"/>
      </w:pPr>
      <w:r>
        <w:t>8.3 Soil Data and Soil Report</w:t>
      </w:r>
    </w:p>
    <w:p>
      <w:r>
        <w:t>Purpose: Capture soil characteristics for crop recommendation and future crop-management decisions.</w:t>
      </w:r>
    </w:p>
    <w:p>
      <w:pPr>
        <w:pStyle w:val="ListBullet"/>
      </w:pPr>
      <w:r>
        <w:t>Soil type</w:t>
      </w:r>
    </w:p>
    <w:p>
      <w:pPr>
        <w:pStyle w:val="ListBullet"/>
      </w:pPr>
      <w:r>
        <w:t>pH</w:t>
      </w:r>
    </w:p>
    <w:p>
      <w:pPr>
        <w:pStyle w:val="ListBullet"/>
      </w:pPr>
      <w:r>
        <w:t>Nitrogen (N)</w:t>
      </w:r>
    </w:p>
    <w:p>
      <w:pPr>
        <w:pStyle w:val="ListBullet"/>
      </w:pPr>
      <w:r>
        <w:t>Phosphorus (P)</w:t>
      </w:r>
    </w:p>
    <w:p>
      <w:pPr>
        <w:pStyle w:val="ListBullet"/>
      </w:pPr>
      <w:r>
        <w:t>Potassium (K)</w:t>
      </w:r>
    </w:p>
    <w:p>
      <w:pPr>
        <w:pStyle w:val="ListBullet"/>
      </w:pPr>
      <w:r>
        <w:t>Organic carbon where available</w:t>
      </w:r>
    </w:p>
    <w:p>
      <w:pPr>
        <w:pStyle w:val="ListBullet"/>
      </w:pPr>
      <w:r>
        <w:t>Test date and report metadata</w:t>
      </w:r>
    </w:p>
    <w:p>
      <w:pPr>
        <w:pStyle w:val="ListBullet"/>
      </w:pPr>
      <w:r>
        <w:t>Optional soil-report image/PDF upload</w:t>
      </w:r>
    </w:p>
    <w:p>
      <w:r>
        <w:t>Initial implementation can allow manual entry. OCR-based extraction from reports can be treated as an advanced feature.</w:t>
      </w:r>
    </w:p>
    <w:p>
      <w:pPr>
        <w:pStyle w:val="Heading2"/>
      </w:pPr>
      <w:r>
        <w:t>8.4 AI Crop Recommendation</w:t>
      </w:r>
    </w:p>
    <w:p>
      <w:r>
        <w:t>Purpose: Recommend crops that are suitable for the farmer's specific farm rather than giving a generic recommendation.</w:t>
      </w:r>
    </w:p>
    <w:p>
      <w:pPr>
        <w:pStyle w:val="Heading3"/>
      </w:pPr>
      <w:r>
        <w:t>Input pipeline</w:t>
      </w:r>
    </w:p>
    <w:p>
      <w:r>
        <w:t>Soil + location + season + water availability + previous crop + weather/climate information + selected market features → recommendation model.</w:t>
      </w:r>
    </w:p>
    <w:p>
      <w:pPr>
        <w:pStyle w:val="Heading3"/>
      </w:pPr>
      <w:r>
        <w:t>Output</w:t>
      </w:r>
    </w:p>
    <w:p>
      <w:pPr>
        <w:pStyle w:val="ListBullet"/>
      </w:pPr>
      <w:r>
        <w:t>Top recommended crop</w:t>
      </w:r>
    </w:p>
    <w:p>
      <w:pPr>
        <w:pStyle w:val="ListBullet"/>
      </w:pPr>
      <w:r>
        <w:t>Suitability score</w:t>
      </w:r>
    </w:p>
    <w:p>
      <w:pPr>
        <w:pStyle w:val="ListBullet"/>
      </w:pPr>
      <w:r>
        <w:t>Alternative crops</w:t>
      </w:r>
    </w:p>
    <w:p>
      <w:pPr>
        <w:pStyle w:val="ListBullet"/>
      </w:pPr>
      <w:r>
        <w:t>Key reasons for the recommendation</w:t>
      </w:r>
    </w:p>
    <w:p>
      <w:pPr>
        <w:pStyle w:val="ListBullet"/>
      </w:pPr>
      <w:r>
        <w:t>Water requirement category</w:t>
      </w:r>
    </w:p>
    <w:p>
      <w:pPr>
        <w:pStyle w:val="ListBullet"/>
      </w:pPr>
      <w:r>
        <w:t>Approximate crop duration</w:t>
      </w:r>
    </w:p>
    <w:p>
      <w:pPr>
        <w:pStyle w:val="ListBullet"/>
      </w:pPr>
      <w:r>
        <w:t>Market-potential indicator</w:t>
      </w:r>
    </w:p>
    <w:p>
      <w:pPr>
        <w:pStyle w:val="ListBullet"/>
      </w:pPr>
      <w:r>
        <w:t>Optional estimated cost/profit comparison</w:t>
      </w:r>
    </w:p>
    <w:p>
      <w:r>
        <w:t>Candidate models: Decision Tree, Random Forest or XGBoost. Random Forest is a practical first model because it supports a relatively explainable student-project implementation.</w:t>
      </w:r>
    </w:p>
    <w:p>
      <w:pPr>
        <w:pStyle w:val="Heading2"/>
      </w:pPr>
      <w:r>
        <w:t>8.5 Government Scheme Discovery</w:t>
      </w:r>
    </w:p>
    <w:p>
      <w:r>
        <w:t>Purpose: Help the farmer discover government programs potentially relevant to the farmer's profile and selected crop.</w:t>
      </w:r>
    </w:p>
    <w:p>
      <w:pPr>
        <w:pStyle w:val="ListBullet"/>
      </w:pPr>
      <w:r>
        <w:t>Scheme/program name</w:t>
      </w:r>
    </w:p>
    <w:p>
      <w:pPr>
        <w:pStyle w:val="ListBullet"/>
      </w:pPr>
      <w:r>
        <w:t>Purpose</w:t>
      </w:r>
    </w:p>
    <w:p>
      <w:pPr>
        <w:pStyle w:val="ListBullet"/>
      </w:pPr>
      <w:r>
        <w:t>Eligibility criteria</w:t>
      </w:r>
    </w:p>
    <w:p>
      <w:pPr>
        <w:pStyle w:val="ListBullet"/>
      </w:pPr>
      <w:r>
        <w:t>Benefits</w:t>
      </w:r>
    </w:p>
    <w:p>
      <w:pPr>
        <w:pStyle w:val="ListBullet"/>
      </w:pPr>
      <w:r>
        <w:t>Required documents</w:t>
      </w:r>
    </w:p>
    <w:p>
      <w:pPr>
        <w:pStyle w:val="ListBullet"/>
      </w:pPr>
      <w:r>
        <w:t>Application method</w:t>
      </w:r>
    </w:p>
    <w:p>
      <w:pPr>
        <w:pStyle w:val="ListBullet"/>
      </w:pPr>
      <w:r>
        <w:t>Application period/deadline when available</w:t>
      </w:r>
    </w:p>
    <w:p>
      <w:pPr>
        <w:pStyle w:val="ListBullet"/>
      </w:pPr>
      <w:r>
        <w:t>Official source/application reference</w:t>
      </w:r>
    </w:p>
    <w:p>
      <w:r>
        <w:t>Design rule: Scheme information should come from authoritative government sources. The system should distinguish official information from model-generated recommendations.</w:t>
      </w:r>
    </w:p>
    <w:p>
      <w:pPr>
        <w:pStyle w:val="Heading2"/>
      </w:pPr>
      <w:r>
        <w:t>8.6 Seed Information and Assistance</w:t>
      </w:r>
    </w:p>
    <w:p>
      <w:r>
        <w:t>Purpose: Continue the workflow from crop selection to sowing.</w:t>
      </w:r>
    </w:p>
    <w:p>
      <w:pPr>
        <w:pStyle w:val="ListBullet"/>
      </w:pPr>
      <w:r>
        <w:t>Recommended crop varieties</w:t>
      </w:r>
    </w:p>
    <w:p>
      <w:pPr>
        <w:pStyle w:val="ListBullet"/>
      </w:pPr>
      <w:r>
        <w:t>Variety characteristics</w:t>
      </w:r>
    </w:p>
    <w:p>
      <w:pPr>
        <w:pStyle w:val="ListBullet"/>
      </w:pPr>
      <w:r>
        <w:t>Suitable region/season information</w:t>
      </w:r>
    </w:p>
    <w:p>
      <w:pPr>
        <w:pStyle w:val="ListBullet"/>
      </w:pPr>
      <w:r>
        <w:t>Seed-source information</w:t>
      </w:r>
    </w:p>
    <w:p>
      <w:pPr>
        <w:pStyle w:val="ListBullet"/>
      </w:pPr>
      <w:r>
        <w:t>Government/authorized availability information where available</w:t>
      </w:r>
    </w:p>
    <w:p>
      <w:pPr>
        <w:pStyle w:val="ListBullet"/>
      </w:pPr>
      <w:r>
        <w:t>Link to relevant official source</w:t>
      </w:r>
    </w:p>
    <w:p>
      <w:r>
        <w:t>For the first version, use a curated structured database rather than attempting a complex seed recommendation model.</w:t>
      </w:r>
    </w:p>
    <w:p>
      <w:pPr>
        <w:pStyle w:val="Heading2"/>
      </w:pPr>
      <w:r>
        <w:t>8.7 Real-Time Weather</w:t>
      </w:r>
    </w:p>
    <w:p>
      <w:r>
        <w:t>Purpose: Provide location-specific weather information for the farmer's registered farm.</w:t>
      </w:r>
    </w:p>
    <w:p>
      <w:pPr>
        <w:pStyle w:val="ListBullet"/>
      </w:pPr>
      <w:r>
        <w:t>Current temperature</w:t>
      </w:r>
    </w:p>
    <w:p>
      <w:pPr>
        <w:pStyle w:val="ListBullet"/>
      </w:pPr>
      <w:r>
        <w:t>Humidity</w:t>
      </w:r>
    </w:p>
    <w:p>
      <w:pPr>
        <w:pStyle w:val="ListBullet"/>
      </w:pPr>
      <w:r>
        <w:t>Rain probability</w:t>
      </w:r>
    </w:p>
    <w:p>
      <w:pPr>
        <w:pStyle w:val="ListBullet"/>
      </w:pPr>
      <w:r>
        <w:t>Wind information</w:t>
      </w:r>
    </w:p>
    <w:p>
      <w:pPr>
        <w:pStyle w:val="ListBullet"/>
      </w:pPr>
      <w:r>
        <w:t>Forecast</w:t>
      </w:r>
    </w:p>
    <w:p>
      <w:pPr>
        <w:pStyle w:val="ListBullet"/>
      </w:pPr>
      <w:r>
        <w:t>Weather trend</w:t>
      </w:r>
    </w:p>
    <w:p>
      <w:pPr>
        <w:pStyle w:val="Heading2"/>
      </w:pPr>
      <w:r>
        <w:t>8.8 Agricultural Weather Risk and Early Warning</w:t>
      </w:r>
    </w:p>
    <w:p>
      <w:r>
        <w:t>Purpose: Convert weather forecasts into crop-relevant risk and actions.</w:t>
      </w:r>
    </w:p>
    <w:p>
      <w:r>
        <w:t>Flow: Weather API → risk rules/model → farmer location + crop + crop stage → risk level → alert → precautionary action.</w:t>
      </w:r>
    </w:p>
    <w:p>
      <w:pPr>
        <w:pStyle w:val="ListBullet"/>
      </w:pPr>
      <w:r>
        <w:t>Heavy rainfall</w:t>
      </w:r>
    </w:p>
    <w:p>
      <w:pPr>
        <w:pStyle w:val="ListBullet"/>
      </w:pPr>
      <w:r>
        <w:t>Heatwave</w:t>
      </w:r>
    </w:p>
    <w:p>
      <w:pPr>
        <w:pStyle w:val="ListBullet"/>
      </w:pPr>
      <w:r>
        <w:t>Drought-like conditions</w:t>
      </w:r>
    </w:p>
    <w:p>
      <w:pPr>
        <w:pStyle w:val="ListBullet"/>
      </w:pPr>
      <w:r>
        <w:t>Hailstorm where forecast information supports it</w:t>
      </w:r>
    </w:p>
    <w:p>
      <w:pPr>
        <w:pStyle w:val="ListBullet"/>
      </w:pPr>
      <w:r>
        <w:t>Strong winds</w:t>
      </w:r>
    </w:p>
    <w:p>
      <w:pPr>
        <w:pStyle w:val="ListBullet"/>
      </w:pPr>
      <w:r>
        <w:t>High humidity/fungal-risk conditions</w:t>
      </w:r>
    </w:p>
    <w:p>
      <w:pPr>
        <w:pStyle w:val="ListBullet"/>
      </w:pPr>
      <w:r>
        <w:t>Other locally relevant weather events</w:t>
      </w:r>
    </w:p>
    <w:p>
      <w:r>
        <w:t>Example output: 'Heavy rainfall expected. Do not irrigate, check drainage and avoid spraying immediately before rainfall.'</w:t>
      </w:r>
    </w:p>
    <w:p>
      <w:pPr>
        <w:pStyle w:val="Heading2"/>
      </w:pPr>
      <w:r>
        <w:t>8.9 IoT Smart Irrigation</w:t>
      </w:r>
    </w:p>
    <w:p>
      <w:r>
        <w:t>Purpose: Use live field measurements together with forecast information to avoid unnecessary irrigation and crop stress.</w:t>
      </w:r>
    </w:p>
    <w:p>
      <w:pPr>
        <w:pStyle w:val="ListBullet"/>
      </w:pPr>
      <w:r>
        <w:t>ESP32</w:t>
      </w:r>
    </w:p>
    <w:p>
      <w:pPr>
        <w:pStyle w:val="ListBullet"/>
      </w:pPr>
      <w:r>
        <w:t>Soil-moisture sensor</w:t>
      </w:r>
    </w:p>
    <w:p>
      <w:pPr>
        <w:pStyle w:val="ListBullet"/>
      </w:pPr>
      <w:r>
        <w:t>Temperature sensor</w:t>
      </w:r>
    </w:p>
    <w:p>
      <w:pPr>
        <w:pStyle w:val="ListBullet"/>
      </w:pPr>
      <w:r>
        <w:t>Humidity sensor</w:t>
      </w:r>
    </w:p>
    <w:p>
      <w:pPr>
        <w:pStyle w:val="ListBullet"/>
      </w:pPr>
      <w:r>
        <w:t>Wi-Fi/HTTP or MQTT communication</w:t>
      </w:r>
    </w:p>
    <w:p>
      <w:pPr>
        <w:pStyle w:val="ListBullet"/>
      </w:pPr>
      <w:r>
        <w:t>Backend ingestion</w:t>
      </w:r>
    </w:p>
    <w:p>
      <w:pPr>
        <w:pStyle w:val="ListBullet"/>
      </w:pPr>
      <w:r>
        <w:t>Sensor history</w:t>
      </w:r>
    </w:p>
    <w:p>
      <w:r>
        <w:t>Decision inputs: soil moisture + temperature + humidity + crop + crop stage + forecast + rainfall probability + irrigation availability.</w:t>
      </w:r>
    </w:p>
    <w:p>
      <w:r>
        <w:t>Output: Irrigate / Wait / Reduce irrigation, with a short explanation.</w:t>
      </w:r>
    </w:p>
    <w:p>
      <w:r>
        <w:t>Example: 'Soil moisture is low, but rainfall probability is high; postpone irrigation and recheck after the forecasted rainfall.'</w:t>
      </w:r>
    </w:p>
    <w:p>
      <w:pPr>
        <w:pStyle w:val="Heading2"/>
      </w:pPr>
      <w:r>
        <w:t>8.10 Crop Disease Detection</w:t>
      </w:r>
    </w:p>
    <w:p>
      <w:r>
        <w:t>Purpose: Allow farmers to upload a crop/leaf image and obtain an AI-based disease classification.</w:t>
      </w:r>
    </w:p>
    <w:p>
      <w:pPr>
        <w:pStyle w:val="ListBullet"/>
      </w:pPr>
      <w:r>
        <w:t>Image upload/capture</w:t>
      </w:r>
    </w:p>
    <w:p>
      <w:pPr>
        <w:pStyle w:val="ListBullet"/>
      </w:pPr>
      <w:r>
        <w:t>Image preprocessing</w:t>
      </w:r>
    </w:p>
    <w:p>
      <w:pPr>
        <w:pStyle w:val="ListBullet"/>
      </w:pPr>
      <w:r>
        <w:t>CNN/transfer-learning inference</w:t>
      </w:r>
    </w:p>
    <w:p>
      <w:pPr>
        <w:pStyle w:val="ListBullet"/>
      </w:pPr>
      <w:r>
        <w:t>Disease label</w:t>
      </w:r>
    </w:p>
    <w:p>
      <w:pPr>
        <w:pStyle w:val="ListBullet"/>
      </w:pPr>
      <w:r>
        <w:t>Confidence score</w:t>
      </w:r>
    </w:p>
    <w:p>
      <w:pPr>
        <w:pStyle w:val="ListBullet"/>
      </w:pPr>
      <w:r>
        <w:t>Severity estimate where supported</w:t>
      </w:r>
    </w:p>
    <w:p>
      <w:pPr>
        <w:pStyle w:val="ListBullet"/>
      </w:pPr>
      <w:r>
        <w:t>Management guidance</w:t>
      </w:r>
    </w:p>
    <w:p>
      <w:r>
        <w:t>Recommended scope: 1–3 selected crops for the first release. This keeps the dataset, training and evaluation manageable.</w:t>
      </w:r>
    </w:p>
    <w:p>
      <w:pPr>
        <w:pStyle w:val="Heading2"/>
      </w:pPr>
      <w:r>
        <w:t>8.11 Pest and Nutrient-Stress Extension</w:t>
      </w:r>
    </w:p>
    <w:p>
      <w:r>
        <w:t>Advanced extension of the disease module. The classifier can be expanded to distinguish healthy leaves, selected diseases, pest damage and possible nutrient-stress cases.</w:t>
      </w:r>
    </w:p>
    <w:p>
      <w:r>
        <w:t>If confidence is low, the system should return an 'uncertain/needs verification' outcome instead of forcing a diagnosis.</w:t>
      </w:r>
    </w:p>
    <w:p>
      <w:pPr>
        <w:pStyle w:val="Heading2"/>
      </w:pPr>
      <w:r>
        <w:t>8.12 Crop Growth Monitoring</w:t>
      </w:r>
    </w:p>
    <w:p>
      <w:pPr>
        <w:pStyle w:val="ListBullet"/>
      </w:pPr>
      <w:r>
        <w:t>Record sowing date</w:t>
      </w:r>
    </w:p>
    <w:p>
      <w:pPr>
        <w:pStyle w:val="ListBullet"/>
      </w:pPr>
      <w:r>
        <w:t>Track crop stage</w:t>
      </w:r>
    </w:p>
    <w:p>
      <w:pPr>
        <w:pStyle w:val="ListBullet"/>
      </w:pPr>
      <w:r>
        <w:t>Store periodic crop observations/images</w:t>
      </w:r>
    </w:p>
    <w:p>
      <w:pPr>
        <w:pStyle w:val="ListBullet"/>
      </w:pPr>
      <w:r>
        <w:t>Display crop-stage timeline</w:t>
      </w:r>
    </w:p>
    <w:p>
      <w:pPr>
        <w:pStyle w:val="ListBullet"/>
      </w:pPr>
      <w:r>
        <w:t>Generate stage-specific reminders</w:t>
      </w:r>
    </w:p>
    <w:p>
      <w:r>
        <w:t>This module provides context for weather, irrigation and disease decisions.</w:t>
      </w:r>
    </w:p>
    <w:p>
      <w:pPr>
        <w:pStyle w:val="Heading2"/>
      </w:pPr>
      <w:r>
        <w:t>8.13 Yield Prediction</w:t>
      </w:r>
    </w:p>
    <w:p>
      <w:r>
        <w:t>Purpose: Estimate expected production before harvest.</w:t>
      </w:r>
    </w:p>
    <w:p>
      <w:pPr>
        <w:pStyle w:val="ListBullet"/>
      </w:pPr>
      <w:r>
        <w:t>Crop and variety</w:t>
      </w:r>
    </w:p>
    <w:p>
      <w:pPr>
        <w:pStyle w:val="ListBullet"/>
      </w:pPr>
      <w:r>
        <w:t>Farm area</w:t>
      </w:r>
    </w:p>
    <w:p>
      <w:pPr>
        <w:pStyle w:val="ListBullet"/>
      </w:pPr>
      <w:r>
        <w:t>Weather history</w:t>
      </w:r>
    </w:p>
    <w:p>
      <w:pPr>
        <w:pStyle w:val="ListBullet"/>
      </w:pPr>
      <w:r>
        <w:t>Soil information</w:t>
      </w:r>
    </w:p>
    <w:p>
      <w:pPr>
        <w:pStyle w:val="ListBullet"/>
      </w:pPr>
      <w:r>
        <w:t>Irrigation information</w:t>
      </w:r>
    </w:p>
    <w:p>
      <w:pPr>
        <w:pStyle w:val="ListBullet"/>
      </w:pPr>
      <w:r>
        <w:t>Crop-health indicators</w:t>
      </w:r>
    </w:p>
    <w:p>
      <w:pPr>
        <w:pStyle w:val="ListBullet"/>
      </w:pPr>
      <w:r>
        <w:t>Historical farm/yield information where available</w:t>
      </w:r>
    </w:p>
    <w:p>
      <w:r>
        <w:t>Output should be a range rather than a guaranteed value, e.g., estimated yield: 18–22 quintals.</w:t>
      </w:r>
    </w:p>
    <w:p>
      <w:pPr>
        <w:pStyle w:val="Heading2"/>
      </w:pPr>
      <w:r>
        <w:t>8.14 Mandi Price Intelligence</w:t>
      </w:r>
    </w:p>
    <w:p>
      <w:pPr>
        <w:pStyle w:val="ListBullet"/>
      </w:pPr>
      <w:r>
        <w:t>Current crop price</w:t>
      </w:r>
    </w:p>
    <w:p>
      <w:pPr>
        <w:pStyle w:val="ListBullet"/>
      </w:pPr>
      <w:r>
        <w:t>Minimum/maximum/modal price where the data source provides it</w:t>
      </w:r>
    </w:p>
    <w:p>
      <w:pPr>
        <w:pStyle w:val="ListBullet"/>
      </w:pPr>
      <w:r>
        <w:t>Historical price chart</w:t>
      </w:r>
    </w:p>
    <w:p>
      <w:pPr>
        <w:pStyle w:val="ListBullet"/>
      </w:pPr>
      <w:r>
        <w:t>7-day trend</w:t>
      </w:r>
    </w:p>
    <w:p>
      <w:pPr>
        <w:pStyle w:val="ListBullet"/>
      </w:pPr>
      <w:r>
        <w:t>30-day trend</w:t>
      </w:r>
    </w:p>
    <w:p>
      <w:pPr>
        <w:pStyle w:val="ListBullet"/>
      </w:pPr>
      <w:r>
        <w:t>Nearby mandi comparison</w:t>
      </w:r>
    </w:p>
    <w:p>
      <w:pPr>
        <w:pStyle w:val="ListBullet"/>
      </w:pPr>
      <w:r>
        <w:t>Market information by crop</w:t>
      </w:r>
    </w:p>
    <w:p>
      <w:r>
        <w:t>The market module should clearly identify the date, mandi and unit associated with every price.</w:t>
      </w:r>
    </w:p>
    <w:p>
      <w:pPr>
        <w:pStyle w:val="Heading2"/>
      </w:pPr>
      <w:r>
        <w:t>8.15 Price Forecasting</w:t>
      </w:r>
    </w:p>
    <w:p>
      <w:r>
        <w:t>Purpose: Provide a short-term indication of possible price movement.</w:t>
      </w:r>
    </w:p>
    <w:p>
      <w:r>
        <w:t>Pipeline: historical mandi data → cleaning → time/date features → model → forecast → uncertainty/range → visualization.</w:t>
      </w:r>
    </w:p>
    <w:p>
      <w:pPr>
        <w:pStyle w:val="ListBullet"/>
      </w:pPr>
      <w:r>
        <w:t>Baseline: moving average or other simple benchmark</w:t>
      </w:r>
    </w:p>
    <w:p>
      <w:pPr>
        <w:pStyle w:val="ListBullet"/>
      </w:pPr>
      <w:r>
        <w:t>Candidate ML model: XGBoost/Random Forest with time features</w:t>
      </w:r>
    </w:p>
    <w:p>
      <w:pPr>
        <w:pStyle w:val="ListBullet"/>
      </w:pPr>
      <w:r>
        <w:t>Advanced model: time-series/LSTM only if data volume and project time justify it</w:t>
      </w:r>
    </w:p>
    <w:p>
      <w:pPr>
        <w:pStyle w:val="ListBullet"/>
      </w:pPr>
      <w:r>
        <w:t>Show forecast as an estimate, not a guarantee</w:t>
      </w:r>
    </w:p>
    <w:p>
      <w:pPr>
        <w:pStyle w:val="Heading2"/>
      </w:pPr>
      <w:r>
        <w:t>8.16 Sell/Hold Decision Support</w:t>
      </w:r>
    </w:p>
    <w:p>
      <w:r>
        <w:t>Inputs: current price + forecast + estimated harvest timing + expected yield + storage availability/cost + transportation cost.</w:t>
      </w:r>
    </w:p>
    <w:p>
      <w:r>
        <w:t>Output: Sell / Hold / Compare options, accompanied by the main reasons.</w:t>
      </w:r>
    </w:p>
    <w:p>
      <w:r>
        <w:t>The recommendation is decision support and should not be presented as guaranteed financial advice.</w:t>
      </w:r>
    </w:p>
    <w:p>
      <w:pPr>
        <w:pStyle w:val="Heading2"/>
      </w:pPr>
      <w:r>
        <w:t>8.17 Mandi and Transportation Optimization</w:t>
      </w:r>
    </w:p>
    <w:p>
      <w:r>
        <w:t>Rather than selecting the mandi with the highest gross price, calculate estimated net realization.</w:t>
      </w:r>
    </w:p>
    <w:p>
      <w:r>
        <w:t>Net realization = quantity × mandi price − transportation cost − applicable selling costs.</w:t>
      </w:r>
    </w:p>
    <w:p>
      <w:r>
        <w:t>Display the top mandi options and the assumptions used in the calculation.</w:t>
      </w:r>
    </w:p>
    <w:p>
      <w:pPr>
        <w:pStyle w:val="Heading2"/>
      </w:pPr>
      <w:r>
        <w:t>8.18 Farmer Marketplace</w:t>
      </w:r>
    </w:p>
    <w:p>
      <w:pPr>
        <w:pStyle w:val="ListBullet"/>
      </w:pPr>
      <w:r>
        <w:t>Create produce listing</w:t>
      </w:r>
    </w:p>
    <w:p>
      <w:pPr>
        <w:pStyle w:val="ListBullet"/>
      </w:pPr>
      <w:r>
        <w:t>Crop and quantity</w:t>
      </w:r>
    </w:p>
    <w:p>
      <w:pPr>
        <w:pStyle w:val="ListBullet"/>
      </w:pPr>
      <w:r>
        <w:t>Quality/grade</w:t>
      </w:r>
    </w:p>
    <w:p>
      <w:pPr>
        <w:pStyle w:val="ListBullet"/>
      </w:pPr>
      <w:r>
        <w:t>Expected price</w:t>
      </w:r>
    </w:p>
    <w:p>
      <w:pPr>
        <w:pStyle w:val="ListBullet"/>
      </w:pPr>
      <w:r>
        <w:t>Harvest/availability date</w:t>
      </w:r>
    </w:p>
    <w:p>
      <w:pPr>
        <w:pStyle w:val="ListBullet"/>
      </w:pPr>
      <w:r>
        <w:t>Location</w:t>
      </w:r>
    </w:p>
    <w:p>
      <w:pPr>
        <w:pStyle w:val="ListBullet"/>
      </w:pPr>
      <w:r>
        <w:t>Buyer interest/contact workflow</w:t>
      </w:r>
    </w:p>
    <w:p>
      <w:r>
        <w:t>For the academic prototype, real payments and settlement can be excluded. The objective is to demonstrate the digital marketplace workflow.</w:t>
      </w:r>
    </w:p>
    <w:p>
      <w:pPr>
        <w:pStyle w:val="Heading2"/>
      </w:pPr>
      <w:r>
        <w:t>8.19 Farm Expense and Profit Calculator</w:t>
      </w:r>
    </w:p>
    <w:p>
      <w:pPr>
        <w:pStyle w:val="ListBullet"/>
      </w:pPr>
      <w:r>
        <w:t>Seed cost</w:t>
      </w:r>
    </w:p>
    <w:p>
      <w:pPr>
        <w:pStyle w:val="ListBullet"/>
      </w:pPr>
      <w:r>
        <w:t>Fertilizer cost</w:t>
      </w:r>
    </w:p>
    <w:p>
      <w:pPr>
        <w:pStyle w:val="ListBullet"/>
      </w:pPr>
      <w:r>
        <w:t>Crop-protection cost</w:t>
      </w:r>
    </w:p>
    <w:p>
      <w:pPr>
        <w:pStyle w:val="ListBullet"/>
      </w:pPr>
      <w:r>
        <w:t>Labour</w:t>
      </w:r>
    </w:p>
    <w:p>
      <w:pPr>
        <w:pStyle w:val="ListBullet"/>
      </w:pPr>
      <w:r>
        <w:t>Irrigation</w:t>
      </w:r>
    </w:p>
    <w:p>
      <w:pPr>
        <w:pStyle w:val="ListBullet"/>
      </w:pPr>
      <w:r>
        <w:t>Equipment</w:t>
      </w:r>
    </w:p>
    <w:p>
      <w:pPr>
        <w:pStyle w:val="ListBullet"/>
      </w:pPr>
      <w:r>
        <w:t>Transportation</w:t>
      </w:r>
    </w:p>
    <w:p>
      <w:pPr>
        <w:pStyle w:val="ListBullet"/>
      </w:pPr>
      <w:r>
        <w:t>Other expenses</w:t>
      </w:r>
    </w:p>
    <w:p>
      <w:r>
        <w:t>Expected revenue = expected yield × expected selling price.</w:t>
      </w:r>
    </w:p>
    <w:p>
      <w:r>
        <w:t>Estimated profit = expected revenue − total estimated cost.</w:t>
      </w:r>
    </w:p>
    <w:p>
      <w:pPr>
        <w:pStyle w:val="Heading2"/>
      </w:pPr>
      <w:r>
        <w:t>8.20 AI Agricultural Assistant</w:t>
      </w:r>
    </w:p>
    <w:p>
      <w:r>
        <w:t>The assistant should answer farm-specific questions using the farmer's profile and current platform data.</w:t>
      </w:r>
    </w:p>
    <w:p>
      <w:pPr>
        <w:pStyle w:val="ListBullet"/>
      </w:pPr>
      <w:r>
        <w:t>Weather questions</w:t>
      </w:r>
    </w:p>
    <w:p>
      <w:pPr>
        <w:pStyle w:val="ListBullet"/>
      </w:pPr>
      <w:r>
        <w:t>Irrigation questions</w:t>
      </w:r>
    </w:p>
    <w:p>
      <w:pPr>
        <w:pStyle w:val="ListBullet"/>
      </w:pPr>
      <w:r>
        <w:t>Crop-health questions</w:t>
      </w:r>
    </w:p>
    <w:p>
      <w:pPr>
        <w:pStyle w:val="ListBullet"/>
      </w:pPr>
      <w:r>
        <w:t>Market questions</w:t>
      </w:r>
    </w:p>
    <w:p>
      <w:pPr>
        <w:pStyle w:val="ListBullet"/>
      </w:pPr>
      <w:r>
        <w:t>Scheme discovery</w:t>
      </w:r>
    </w:p>
    <w:p>
      <w:pPr>
        <w:pStyle w:val="ListBullet"/>
      </w:pPr>
      <w:r>
        <w:t>Farm-summary questions</w:t>
      </w:r>
    </w:p>
    <w:p>
      <w:r>
        <w:t>Example: 'Should I irrigate today?' → use current soil moisture, crop stage and forecast rather than returning a generic answer.</w:t>
      </w:r>
    </w:p>
    <w:p>
      <w:pPr>
        <w:pStyle w:val="Heading1"/>
      </w:pPr>
      <w:r>
        <w:t>9. Unified Decision Engine</w:t>
      </w:r>
    </w:p>
    <w:p>
      <w:r>
        <w:t>The central intelligence layer is responsible for connecting module outputs. It should not replace every individual model; instead, it combines structured signals and rules to generate a concise recommendation.</w:t>
      </w:r>
    </w:p>
    <w:p>
      <w:r>
        <w:t>Example:</w:t>
      </w:r>
    </w:p>
    <w:p>
      <w:r>
        <w:t>Rain forecast = high + soil moisture = high + soybean at sensitive crop stage → no irrigation + drainage warning + post-rain crop-health monitoring.</w:t>
      </w:r>
    </w:p>
    <w:p>
      <w:r>
        <w:t>This connected decision layer is the main differentiator between AgriHub and a collection of separate agriculture utilities.</w:t>
      </w:r>
    </w:p>
    <w:p>
      <w:pPr>
        <w:pStyle w:val="Heading1"/>
      </w:pPr>
      <w:r>
        <w:t>10. System Architecture</w:t>
      </w:r>
    </w:p>
    <w:p>
      <w:r>
        <w:t>Recommended architecture:</w:t>
      </w:r>
    </w:p>
    <w:p>
      <w:r>
        <w:t>React + TypeScript frontend → Node.js/Express application backend → Python/FastAPI AI services → PostgreSQL/PostGIS database, with IoT devices and external weather/market data feeding the backend.</w:t>
      </w:r>
    </w:p>
    <w:p>
      <w:pPr>
        <w:pStyle w:val="ListBullet"/>
      </w:pPr>
      <w:r>
        <w:t>Frontend: React + TypeScript</w:t>
      </w:r>
    </w:p>
    <w:p>
      <w:pPr>
        <w:pStyle w:val="ListBullet"/>
      </w:pPr>
      <w:r>
        <w:t>Maps: Leaflet</w:t>
      </w:r>
    </w:p>
    <w:p>
      <w:pPr>
        <w:pStyle w:val="ListBullet"/>
      </w:pPr>
      <w:r>
        <w:t>Charts: Recharts or Chart.js</w:t>
      </w:r>
    </w:p>
    <w:p>
      <w:pPr>
        <w:pStyle w:val="ListBullet"/>
      </w:pPr>
      <w:r>
        <w:t>Application backend: Node.js + Express</w:t>
      </w:r>
    </w:p>
    <w:p>
      <w:pPr>
        <w:pStyle w:val="ListBullet"/>
      </w:pPr>
      <w:r>
        <w:t>AI services: Python + FastAPI</w:t>
      </w:r>
    </w:p>
    <w:p>
      <w:pPr>
        <w:pStyle w:val="ListBullet"/>
      </w:pPr>
      <w:r>
        <w:t>Database: PostgreSQL + PostGIS</w:t>
      </w:r>
    </w:p>
    <w:p>
      <w:pPr>
        <w:pStyle w:val="ListBullet"/>
      </w:pPr>
      <w:r>
        <w:t>Optional document/image/sensor storage: object storage/Supabase/MongoDB depending on implementation choice</w:t>
      </w:r>
    </w:p>
    <w:p>
      <w:pPr>
        <w:pStyle w:val="ListBullet"/>
      </w:pPr>
      <w:r>
        <w:t>IoT: ESP32 + soil moisture + temperature + humidity sensors</w:t>
      </w:r>
    </w:p>
    <w:p>
      <w:pPr>
        <w:pStyle w:val="Heading1"/>
      </w:pPr>
      <w:r>
        <w:t>11. High-Level Data Flow</w:t>
      </w:r>
    </w:p>
    <w:p>
      <w:r>
        <w:t>Farmer registration data + farm geometry + soil information + weather API + IoT sensor readings + crop images + historical market data → data storage/processing → AI models and decision engines → recommendations/alerts → unified dashboard and notifications.</w:t>
      </w:r>
    </w:p>
    <w:p>
      <w:pPr>
        <w:pStyle w:val="Heading1"/>
      </w:pPr>
      <w:r>
        <w:t>12. Core Database Design</w:t>
      </w:r>
    </w:p>
    <w:p>
      <w:r>
        <w:rPr>
          <w:b/>
        </w:rPr>
        <w:t xml:space="preserve">users: </w:t>
      </w:r>
      <w:r>
        <w:t>user_id, mobile, password_hash, created_at</w:t>
      </w:r>
    </w:p>
    <w:p>
      <w:r>
        <w:rPr>
          <w:b/>
        </w:rPr>
        <w:t xml:space="preserve">farmer_profiles: </w:t>
      </w:r>
      <w:r>
        <w:t>farmer_id, user_id, name, language, location fields</w:t>
      </w:r>
    </w:p>
    <w:p>
      <w:r>
        <w:rPr>
          <w:b/>
        </w:rPr>
        <w:t xml:space="preserve">farms: </w:t>
      </w:r>
      <w:r>
        <w:t>farm_id, farmer_id, area, irrigation_source, geometry, latitude, longitude</w:t>
      </w:r>
    </w:p>
    <w:p>
      <w:r>
        <w:rPr>
          <w:b/>
        </w:rPr>
        <w:t xml:space="preserve">soil_records: </w:t>
      </w:r>
      <w:r>
        <w:t>soil_id, farm_id, pH, N, P, K, organic_carbon, soil_type, test_date</w:t>
      </w:r>
    </w:p>
    <w:p>
      <w:r>
        <w:rPr>
          <w:b/>
        </w:rPr>
        <w:t xml:space="preserve">crop_history: </w:t>
      </w:r>
      <w:r>
        <w:t>record_id, farm_id, crop, season, year</w:t>
      </w:r>
    </w:p>
    <w:p>
      <w:r>
        <w:rPr>
          <w:b/>
        </w:rPr>
        <w:t xml:space="preserve">current_crops: </w:t>
      </w:r>
      <w:r>
        <w:t>crop_id, farm_id, crop, variety, sowing_date, crop_stage</w:t>
      </w:r>
    </w:p>
    <w:p>
      <w:r>
        <w:rPr>
          <w:b/>
        </w:rPr>
        <w:t xml:space="preserve">crop_recommendations: </w:t>
      </w:r>
      <w:r>
        <w:t>recommendation_id, farm_id, crop, score, reasons, created_at</w:t>
      </w:r>
    </w:p>
    <w:p>
      <w:r>
        <w:rPr>
          <w:b/>
        </w:rPr>
        <w:t xml:space="preserve">government_schemes: </w:t>
      </w:r>
      <w:r>
        <w:t>scheme_id, name, eligibility, benefits, source, validity</w:t>
      </w:r>
    </w:p>
    <w:p>
      <w:r>
        <w:rPr>
          <w:b/>
        </w:rPr>
        <w:t xml:space="preserve">seed_varieties: </w:t>
      </w:r>
      <w:r>
        <w:t>seed_id, crop, variety, region, characteristics, source</w:t>
      </w:r>
    </w:p>
    <w:p>
      <w:r>
        <w:rPr>
          <w:b/>
        </w:rPr>
        <w:t xml:space="preserve">weather_records: </w:t>
      </w:r>
      <w:r>
        <w:t>weather_id, farm_id, timestamp, temperature, humidity, rainfall, wind</w:t>
      </w:r>
    </w:p>
    <w:p>
      <w:r>
        <w:rPr>
          <w:b/>
        </w:rPr>
        <w:t xml:space="preserve">weather_alerts: </w:t>
      </w:r>
      <w:r>
        <w:t>alert_id, farm_id, risk_type, severity, message, action, valid_until</w:t>
      </w:r>
    </w:p>
    <w:p>
      <w:r>
        <w:rPr>
          <w:b/>
        </w:rPr>
        <w:t xml:space="preserve">sensor_readings: </w:t>
      </w:r>
      <w:r>
        <w:t>reading_id, farm_id, device_id, timestamp, soil_moisture, temperature, humidity</w:t>
      </w:r>
    </w:p>
    <w:p>
      <w:r>
        <w:rPr>
          <w:b/>
        </w:rPr>
        <w:t xml:space="preserve">irrigation_recommendations: </w:t>
      </w:r>
      <w:r>
        <w:t>id, farm_id, decision, reason, timestamp</w:t>
      </w:r>
    </w:p>
    <w:p>
      <w:r>
        <w:rPr>
          <w:b/>
        </w:rPr>
        <w:t xml:space="preserve">disease_detections: </w:t>
      </w:r>
      <w:r>
        <w:t>id, farm_id, crop, disease, confidence, severity, image_ref, timestamp</w:t>
      </w:r>
    </w:p>
    <w:p>
      <w:r>
        <w:rPr>
          <w:b/>
        </w:rPr>
        <w:t xml:space="preserve">yield_predictions: </w:t>
      </w:r>
      <w:r>
        <w:t>id, farm_id, crop, predicted_min, predicted_max, created_at</w:t>
      </w:r>
    </w:p>
    <w:p>
      <w:r>
        <w:rPr>
          <w:b/>
        </w:rPr>
        <w:t xml:space="preserve">mandi_prices: </w:t>
      </w:r>
      <w:r>
        <w:t>id, crop, mandi, date, min_price, max_price, modal_price</w:t>
      </w:r>
    </w:p>
    <w:p>
      <w:r>
        <w:rPr>
          <w:b/>
        </w:rPr>
        <w:t xml:space="preserve">price_forecasts: </w:t>
      </w:r>
      <w:r>
        <w:t>id, crop, mandi, forecast_date, predicted_price, lower_bound, upper_bound</w:t>
      </w:r>
    </w:p>
    <w:p>
      <w:r>
        <w:rPr>
          <w:b/>
        </w:rPr>
        <w:t xml:space="preserve">market_recommendations: </w:t>
      </w:r>
      <w:r>
        <w:t>id, farm_id, action, mandi, reason, created_at</w:t>
      </w:r>
    </w:p>
    <w:p>
      <w:r>
        <w:rPr>
          <w:b/>
        </w:rPr>
        <w:t xml:space="preserve">expenses: </w:t>
      </w:r>
      <w:r>
        <w:t>id, farm_id, category, amount, date, notes</w:t>
      </w:r>
    </w:p>
    <w:p>
      <w:r>
        <w:rPr>
          <w:b/>
        </w:rPr>
        <w:t xml:space="preserve">marketplace_listings: </w:t>
      </w:r>
      <w:r>
        <w:t>id, farmer_id, crop, quantity, quality, expected_price, status</w:t>
      </w:r>
    </w:p>
    <w:p>
      <w:r>
        <w:rPr>
          <w:b/>
        </w:rPr>
        <w:t xml:space="preserve">notifications: </w:t>
      </w:r>
      <w:r>
        <w:t>id, farmer_id, type, message, status, timestamp</w:t>
      </w:r>
    </w:p>
    <w:p>
      <w:pPr>
        <w:pStyle w:val="Heading1"/>
      </w:pPr>
      <w:r>
        <w:t>13. API Design</w:t>
      </w:r>
    </w:p>
    <w:p>
      <w:pPr>
        <w:pStyle w:val="Heading2"/>
      </w:pPr>
      <w:r>
        <w:t>Authentication</w:t>
      </w:r>
    </w:p>
    <w:p>
      <w:pPr>
        <w:pStyle w:val="ListBullet"/>
      </w:pPr>
      <w:r>
        <w:t>POST /auth/register</w:t>
      </w:r>
    </w:p>
    <w:p>
      <w:pPr>
        <w:pStyle w:val="ListBullet"/>
      </w:pPr>
      <w:r>
        <w:t>POST /auth/login</w:t>
      </w:r>
    </w:p>
    <w:p>
      <w:pPr>
        <w:pStyle w:val="ListBullet"/>
      </w:pPr>
      <w:r>
        <w:t>GET /farmer/profile</w:t>
      </w:r>
    </w:p>
    <w:p>
      <w:pPr>
        <w:pStyle w:val="ListBullet"/>
      </w:pPr>
      <w:r>
        <w:t>PUT /farmer/profile</w:t>
      </w:r>
    </w:p>
    <w:p>
      <w:pPr>
        <w:pStyle w:val="Heading2"/>
      </w:pPr>
      <w:r>
        <w:t>Farm</w:t>
      </w:r>
    </w:p>
    <w:p>
      <w:pPr>
        <w:pStyle w:val="ListBullet"/>
      </w:pPr>
      <w:r>
        <w:t>POST /farms</w:t>
      </w:r>
    </w:p>
    <w:p>
      <w:pPr>
        <w:pStyle w:val="ListBullet"/>
      </w:pPr>
      <w:r>
        <w:t>GET /farms</w:t>
      </w:r>
    </w:p>
    <w:p>
      <w:pPr>
        <w:pStyle w:val="ListBullet"/>
      </w:pPr>
      <w:r>
        <w:t>GET /farms/:id</w:t>
      </w:r>
    </w:p>
    <w:p>
      <w:pPr>
        <w:pStyle w:val="ListBullet"/>
      </w:pPr>
      <w:r>
        <w:t>PUT /farms/:id</w:t>
      </w:r>
    </w:p>
    <w:p>
      <w:pPr>
        <w:pStyle w:val="ListBullet"/>
      </w:pPr>
      <w:r>
        <w:t>POST /farms/:id/soil</w:t>
      </w:r>
    </w:p>
    <w:p>
      <w:pPr>
        <w:pStyle w:val="Heading2"/>
      </w:pPr>
      <w:r>
        <w:t>AI</w:t>
      </w:r>
    </w:p>
    <w:p>
      <w:pPr>
        <w:pStyle w:val="ListBullet"/>
      </w:pPr>
      <w:r>
        <w:t>POST /ai/crop-recommendation</w:t>
      </w:r>
    </w:p>
    <w:p>
      <w:pPr>
        <w:pStyle w:val="ListBullet"/>
      </w:pPr>
      <w:r>
        <w:t>POST /ai/disease-detection</w:t>
      </w:r>
    </w:p>
    <w:p>
      <w:pPr>
        <w:pStyle w:val="ListBullet"/>
      </w:pPr>
      <w:r>
        <w:t>POST /ai/yield-prediction</w:t>
      </w:r>
    </w:p>
    <w:p>
      <w:pPr>
        <w:pStyle w:val="ListBullet"/>
      </w:pPr>
      <w:r>
        <w:t>POST /ai/market-forecast</w:t>
      </w:r>
    </w:p>
    <w:p>
      <w:pPr>
        <w:pStyle w:val="Heading2"/>
      </w:pPr>
      <w:r>
        <w:t>Weather</w:t>
      </w:r>
    </w:p>
    <w:p>
      <w:pPr>
        <w:pStyle w:val="ListBullet"/>
      </w:pPr>
      <w:r>
        <w:t>GET /weather/current</w:t>
      </w:r>
    </w:p>
    <w:p>
      <w:pPr>
        <w:pStyle w:val="ListBullet"/>
      </w:pPr>
      <w:r>
        <w:t>GET /weather/forecast</w:t>
      </w:r>
    </w:p>
    <w:p>
      <w:pPr>
        <w:pStyle w:val="ListBullet"/>
      </w:pPr>
      <w:r>
        <w:t>GET /weather/alerts</w:t>
      </w:r>
    </w:p>
    <w:p>
      <w:pPr>
        <w:pStyle w:val="Heading2"/>
      </w:pPr>
      <w:r>
        <w:t>IoT</w:t>
      </w:r>
    </w:p>
    <w:p>
      <w:pPr>
        <w:pStyle w:val="ListBullet"/>
      </w:pPr>
      <w:r>
        <w:t>POST /iot/readings</w:t>
      </w:r>
    </w:p>
    <w:p>
      <w:pPr>
        <w:pStyle w:val="ListBullet"/>
      </w:pPr>
      <w:r>
        <w:t>GET /iot/readings</w:t>
      </w:r>
    </w:p>
    <w:p>
      <w:pPr>
        <w:pStyle w:val="ListBullet"/>
      </w:pPr>
      <w:r>
        <w:t>GET /iot/latest</w:t>
      </w:r>
    </w:p>
    <w:p>
      <w:pPr>
        <w:pStyle w:val="Heading2"/>
      </w:pPr>
      <w:r>
        <w:t>Market</w:t>
      </w:r>
    </w:p>
    <w:p>
      <w:pPr>
        <w:pStyle w:val="ListBullet"/>
      </w:pPr>
      <w:r>
        <w:t>GET /market/prices</w:t>
      </w:r>
    </w:p>
    <w:p>
      <w:pPr>
        <w:pStyle w:val="ListBullet"/>
      </w:pPr>
      <w:r>
        <w:t>GET /market/trends</w:t>
      </w:r>
    </w:p>
    <w:p>
      <w:pPr>
        <w:pStyle w:val="ListBullet"/>
      </w:pPr>
      <w:r>
        <w:t>GET /market/mandis</w:t>
      </w:r>
    </w:p>
    <w:p>
      <w:pPr>
        <w:pStyle w:val="ListBullet"/>
      </w:pPr>
      <w:r>
        <w:t>GET /market/recommendation</w:t>
      </w:r>
    </w:p>
    <w:p>
      <w:pPr>
        <w:pStyle w:val="Heading2"/>
      </w:pPr>
      <w:r>
        <w:t>Marketplace</w:t>
      </w:r>
    </w:p>
    <w:p>
      <w:pPr>
        <w:pStyle w:val="ListBullet"/>
      </w:pPr>
      <w:r>
        <w:t>POST /marketplace/listings</w:t>
      </w:r>
    </w:p>
    <w:p>
      <w:pPr>
        <w:pStyle w:val="ListBullet"/>
      </w:pPr>
      <w:r>
        <w:t>GET /marketplace/listings</w:t>
      </w:r>
    </w:p>
    <w:p>
      <w:pPr>
        <w:pStyle w:val="ListBullet"/>
      </w:pPr>
      <w:r>
        <w:t>PUT /marketplace/listings/:id</w:t>
      </w:r>
    </w:p>
    <w:p>
      <w:pPr>
        <w:pStyle w:val="Heading1"/>
      </w:pPr>
      <w:r>
        <w:t>14. AI/ML Components</w:t>
      </w:r>
    </w:p>
    <w:p>
      <w:r>
        <w:rPr>
          <w:b/>
        </w:rPr>
        <w:t xml:space="preserve">Crop Recommendation — </w:t>
      </w:r>
      <w:r>
        <w:t>Classification/ranking; Inputs: Soil, weather, season, water, previous crop; Output: Recommended crops.</w:t>
      </w:r>
    </w:p>
    <w:p>
      <w:r>
        <w:rPr>
          <w:b/>
        </w:rPr>
        <w:t xml:space="preserve">Climate Risk — </w:t>
      </w:r>
      <w:r>
        <w:t>Rules + scoring/model; Inputs: Forecast + location + crop/stage; Output: Risk + action.</w:t>
      </w:r>
    </w:p>
    <w:p>
      <w:r>
        <w:rPr>
          <w:b/>
        </w:rPr>
        <w:t xml:space="preserve">Irrigation — </w:t>
      </w:r>
      <w:r>
        <w:t>Decision engine; Inputs: Soil moisture + sensors + forecast + crop stage; Output: Irrigate/wait/reduce.</w:t>
      </w:r>
    </w:p>
    <w:p>
      <w:r>
        <w:rPr>
          <w:b/>
        </w:rPr>
        <w:t xml:space="preserve">Disease Detection — </w:t>
      </w:r>
      <w:r>
        <w:t>CNN/transfer learning; Inputs: Crop image; Output: Disease + confidence.</w:t>
      </w:r>
    </w:p>
    <w:p>
      <w:r>
        <w:rPr>
          <w:b/>
        </w:rPr>
        <w:t xml:space="preserve">Yield Prediction — </w:t>
      </w:r>
      <w:r>
        <w:t>Regression; Inputs: Crop, area, weather, soil, health; Output: Yield range.</w:t>
      </w:r>
    </w:p>
    <w:p>
      <w:r>
        <w:rPr>
          <w:b/>
        </w:rPr>
        <w:t xml:space="preserve">Market Forecast — </w:t>
      </w:r>
      <w:r>
        <w:t>Time-series/ML; Inputs: Historical mandi data; Output: Future price range.</w:t>
      </w:r>
    </w:p>
    <w:p>
      <w:pPr>
        <w:pStyle w:val="Heading1"/>
      </w:pPr>
      <w:r>
        <w:t>15. Model Evaluation</w:t>
      </w:r>
    </w:p>
    <w:p>
      <w:pPr>
        <w:pStyle w:val="ListBullet"/>
      </w:pPr>
      <w:r>
        <w:t>Crop recommendation: accuracy, precision, recall, F1-score and confusion matrix; additionally evaluate whether top-k recommendations contain a suitable crop.</w:t>
      </w:r>
    </w:p>
    <w:p>
      <w:pPr>
        <w:pStyle w:val="ListBullet"/>
      </w:pPr>
      <w:r>
        <w:t>Disease detection: accuracy, precision, recall, F1-score and confusion matrix; report confidence calibration where feasible.</w:t>
      </w:r>
    </w:p>
    <w:p>
      <w:pPr>
        <w:pStyle w:val="ListBullet"/>
      </w:pPr>
      <w:r>
        <w:t>Yield prediction: MAE, RMSE and R².</w:t>
      </w:r>
    </w:p>
    <w:p>
      <w:pPr>
        <w:pStyle w:val="ListBullet"/>
      </w:pPr>
      <w:r>
        <w:t>Price forecasting: MAE/RMSE and comparison with a simple baseline.</w:t>
      </w:r>
    </w:p>
    <w:p>
      <w:pPr>
        <w:pStyle w:val="ListBullet"/>
      </w:pPr>
      <w:r>
        <w:t>Irrigation engine: decision accuracy against defined agronomic/rule-based scenarios and water-saving simulation.</w:t>
      </w:r>
    </w:p>
    <w:p>
      <w:pPr>
        <w:pStyle w:val="ListBullet"/>
      </w:pPr>
      <w:r>
        <w:t>System performance: API response time, successful sensor ingestion, alert generation latency and end-to-end workflow reliability.</w:t>
      </w:r>
    </w:p>
    <w:p>
      <w:pPr>
        <w:pStyle w:val="Heading1"/>
      </w:pPr>
      <w:r>
        <w:t>16. Explainability and Safety</w:t>
      </w:r>
    </w:p>
    <w:p>
      <w:r>
        <w:t>Every important AI output should include a short rationale.</w:t>
      </w:r>
    </w:p>
    <w:p>
      <w:pPr>
        <w:pStyle w:val="ListBullet"/>
      </w:pPr>
      <w:r>
        <w:t>Crop recommendation: show the major factors supporting the ranking.</w:t>
      </w:r>
    </w:p>
    <w:p>
      <w:pPr>
        <w:pStyle w:val="ListBullet"/>
      </w:pPr>
      <w:r>
        <w:t>Weather alert: show the weather event, affected crop/farm context and recommended precaution.</w:t>
      </w:r>
    </w:p>
    <w:p>
      <w:pPr>
        <w:pStyle w:val="ListBullet"/>
      </w:pPr>
      <w:r>
        <w:t>Irrigation: show soil-moisture and forecast reasoning.</w:t>
      </w:r>
    </w:p>
    <w:p>
      <w:pPr>
        <w:pStyle w:val="ListBullet"/>
      </w:pPr>
      <w:r>
        <w:t>Disease detection: show confidence and request verification for uncertain cases.</w:t>
      </w:r>
    </w:p>
    <w:p>
      <w:pPr>
        <w:pStyle w:val="ListBullet"/>
      </w:pPr>
      <w:r>
        <w:t>Market forecast: show historical trend and uncertainty range.</w:t>
      </w:r>
    </w:p>
    <w:p>
      <w:pPr>
        <w:pStyle w:val="ListBullet"/>
      </w:pPr>
      <w:r>
        <w:t>Treatment information: prefer authoritative agricultural guidance and label-based information; do not present the model as a substitute for an agricultural expert.</w:t>
      </w:r>
    </w:p>
    <w:p>
      <w:pPr>
        <w:pStyle w:val="Heading1"/>
      </w:pPr>
      <w:r>
        <w:t>17. Dashboard Design</w:t>
      </w:r>
    </w:p>
    <w:p>
      <w:r>
        <w:t>The home dashboard should answer: 'What is happening on my farm, and what should I consider doing next?'</w:t>
      </w:r>
    </w:p>
    <w:p>
      <w:pPr>
        <w:pStyle w:val="ListBullet"/>
      </w:pPr>
      <w:r>
        <w:t>Farm summary: area, crop, crop stage</w:t>
      </w:r>
    </w:p>
    <w:p>
      <w:pPr>
        <w:pStyle w:val="ListBullet"/>
      </w:pPr>
      <w:r>
        <w:t>Weather card</w:t>
      </w:r>
    </w:p>
    <w:p>
      <w:pPr>
        <w:pStyle w:val="ListBullet"/>
      </w:pPr>
      <w:r>
        <w:t>Critical alert card</w:t>
      </w:r>
    </w:p>
    <w:p>
      <w:pPr>
        <w:pStyle w:val="ListBullet"/>
      </w:pPr>
      <w:r>
        <w:t>Irrigation recommendation</w:t>
      </w:r>
    </w:p>
    <w:p>
      <w:pPr>
        <w:pStyle w:val="ListBullet"/>
      </w:pPr>
      <w:r>
        <w:t>Crop-health status</w:t>
      </w:r>
    </w:p>
    <w:p>
      <w:pPr>
        <w:pStyle w:val="ListBullet"/>
      </w:pPr>
      <w:r>
        <w:t>Mandi price and trend</w:t>
      </w:r>
    </w:p>
    <w:p>
      <w:pPr>
        <w:pStyle w:val="ListBullet"/>
      </w:pPr>
      <w:r>
        <w:t>Next recommended action</w:t>
      </w:r>
    </w:p>
    <w:p>
      <w:pPr>
        <w:pStyle w:val="ListBullet"/>
      </w:pPr>
      <w:r>
        <w:t>Quick actions: upload crop image, view market, view schemes, record expense</w:t>
      </w:r>
    </w:p>
    <w:p>
      <w:pPr>
        <w:pStyle w:val="Heading1"/>
      </w:pPr>
      <w:r>
        <w:t>18. Recommended Navigation</w:t>
      </w:r>
    </w:p>
    <w:p>
      <w:r>
        <w:t>Dashboard | My Farm | Crop Plan | Schemes &amp; Seeds | Weather | Irrigation | Crop Health | Market | Marketplace | Expenses &amp; Profit | AI Assistant | Notifications</w:t>
      </w:r>
    </w:p>
    <w:p>
      <w:pPr>
        <w:pStyle w:val="Heading1"/>
      </w:pPr>
      <w:r>
        <w:t>19. Development Roadmap — 16 Weeks</w:t>
      </w:r>
    </w:p>
    <w:p>
      <w:r>
        <w:rPr>
          <w:b/>
        </w:rPr>
        <w:t xml:space="preserve">Weeks 1–2: </w:t>
      </w:r>
      <w:r>
        <w:t>Requirements, architecture, database, authentication, UI wireframes, repository setup.</w:t>
      </w:r>
    </w:p>
    <w:p>
      <w:r>
        <w:rPr>
          <w:b/>
        </w:rPr>
        <w:t xml:space="preserve">Weeks 3–4: </w:t>
      </w:r>
      <w:r>
        <w:t>Farmer profile, farm registration, GPS mapping, PostGIS, soil data and crop history.</w:t>
      </w:r>
    </w:p>
    <w:p>
      <w:r>
        <w:rPr>
          <w:b/>
        </w:rPr>
        <w:t xml:space="preserve">Weeks 5–6: </w:t>
      </w:r>
      <w:r>
        <w:t>Crop dataset/model, FastAPI inference service, weather integration, climate-risk dashboard.</w:t>
      </w:r>
    </w:p>
    <w:p>
      <w:r>
        <w:rPr>
          <w:b/>
        </w:rPr>
        <w:t xml:space="preserve">Weeks 7–8: </w:t>
      </w:r>
      <w:r>
        <w:t>ESP32, soil-moisture/temperature/humidity ingestion, irrigation decision engine, Phase 1 end-to-end demo.</w:t>
      </w:r>
    </w:p>
    <w:p>
      <w:r>
        <w:rPr>
          <w:b/>
        </w:rPr>
        <w:t xml:space="preserve">Weeks 9–11: </w:t>
      </w:r>
      <w:r>
        <w:t>Disease dataset, CNN/transfer learning model, image upload, inference API, confidence/severity and management guidance.</w:t>
      </w:r>
    </w:p>
    <w:p>
      <w:r>
        <w:rPr>
          <w:b/>
        </w:rPr>
        <w:t xml:space="preserve">Weeks 12–13: </w:t>
      </w:r>
      <w:r>
        <w:t>Mandi data pipeline, price dashboard, forecasting, mandi comparison, sell/hold logic and profit calculator.</w:t>
      </w:r>
    </w:p>
    <w:p>
      <w:r>
        <w:rPr>
          <w:b/>
        </w:rPr>
        <w:t xml:space="preserve">Weeks 14–15: </w:t>
      </w:r>
      <w:r>
        <w:t>Government schemes, seed module, yield prediction, analytics, AI assistant and marketplace prototype.</w:t>
      </w:r>
    </w:p>
    <w:p>
      <w:r>
        <w:rPr>
          <w:b/>
        </w:rPr>
        <w:t xml:space="preserve">Week 16: </w:t>
      </w:r>
      <w:r>
        <w:t>Integration testing, UI polish, evaluation, documentation, presentation and final demonstration.</w:t>
      </w:r>
    </w:p>
    <w:p>
      <w:pPr>
        <w:pStyle w:val="Heading1"/>
      </w:pPr>
      <w:r>
        <w:t>20. Team Division for Four Members</w:t>
      </w:r>
    </w:p>
    <w:p>
      <w:pPr>
        <w:pStyle w:val="ListBullet"/>
      </w:pPr>
      <w:r>
        <w:t>Member 1 — Full Stack &amp; Database: authentication, farmer/farm APIs, PostgreSQL/PostGIS, backend integration.</w:t>
      </w:r>
    </w:p>
    <w:p>
      <w:pPr>
        <w:pStyle w:val="ListBullet"/>
      </w:pPr>
      <w:r>
        <w:t>Member 2 — AI/ML: crop recommendation, yield prediction, market forecasting, evaluation.</w:t>
      </w:r>
    </w:p>
    <w:p>
      <w:pPr>
        <w:pStyle w:val="ListBullet"/>
      </w:pPr>
      <w:r>
        <w:t>Member 3 — Computer Vision &amp; IoT: disease detection, image pipeline, ESP32 and sensor integration.</w:t>
      </w:r>
    </w:p>
    <w:p>
      <w:pPr>
        <w:pStyle w:val="ListBullet"/>
      </w:pPr>
      <w:r>
        <w:t>Member 4 — Frontend, GIS &amp; Integration: React dashboard, maps, charts, weather/scheme/market interfaces and system integration.</w:t>
      </w:r>
    </w:p>
    <w:p>
      <w:r>
        <w:t>All members should understand the complete end-to-end flow for the final viva and demonstration.</w:t>
      </w:r>
    </w:p>
    <w:p>
      <w:pPr>
        <w:pStyle w:val="Heading1"/>
      </w:pPr>
      <w:r>
        <w:t>21. MVP vs Advanced Scope</w:t>
      </w:r>
    </w:p>
    <w:p>
      <w:pPr>
        <w:pStyle w:val="Heading2"/>
      </w:pPr>
      <w:r>
        <w:t>MVP — Must Complete</w:t>
      </w:r>
    </w:p>
    <w:p>
      <w:pPr>
        <w:pStyle w:val="ListBullet"/>
      </w:pPr>
      <w:r>
        <w:t>Registration and farm profile</w:t>
      </w:r>
    </w:p>
    <w:p>
      <w:pPr>
        <w:pStyle w:val="ListBullet"/>
      </w:pPr>
      <w:r>
        <w:t>Farm mapping</w:t>
      </w:r>
    </w:p>
    <w:p>
      <w:pPr>
        <w:pStyle w:val="ListBullet"/>
      </w:pPr>
      <w:r>
        <w:t>Soil data</w:t>
      </w:r>
    </w:p>
    <w:p>
      <w:pPr>
        <w:pStyle w:val="ListBullet"/>
      </w:pPr>
      <w:r>
        <w:t>Crop recommendation</w:t>
      </w:r>
    </w:p>
    <w:p>
      <w:pPr>
        <w:pStyle w:val="ListBullet"/>
      </w:pPr>
      <w:r>
        <w:t>Weather and risk alerts</w:t>
      </w:r>
    </w:p>
    <w:p>
      <w:pPr>
        <w:pStyle w:val="ListBullet"/>
      </w:pPr>
      <w:r>
        <w:t>IoT smart irrigation</w:t>
      </w:r>
    </w:p>
    <w:p>
      <w:pPr>
        <w:pStyle w:val="ListBullet"/>
      </w:pPr>
      <w:r>
        <w:t>Disease detection</w:t>
      </w:r>
    </w:p>
    <w:p>
      <w:pPr>
        <w:pStyle w:val="ListBullet"/>
      </w:pPr>
      <w:r>
        <w:t>Mandi price dashboard</w:t>
      </w:r>
    </w:p>
    <w:p>
      <w:pPr>
        <w:pStyle w:val="ListBullet"/>
      </w:pPr>
      <w:r>
        <w:t>Short-term price forecast</w:t>
      </w:r>
    </w:p>
    <w:p>
      <w:pPr>
        <w:pStyle w:val="ListBullet"/>
      </w:pPr>
      <w:r>
        <w:t>Profit calculator</w:t>
      </w:r>
    </w:p>
    <w:p>
      <w:pPr>
        <w:pStyle w:val="ListBullet"/>
      </w:pPr>
      <w:r>
        <w:t>Unified dashboard</w:t>
      </w:r>
    </w:p>
    <w:p>
      <w:pPr>
        <w:pStyle w:val="Heading2"/>
      </w:pPr>
      <w:r>
        <w:t>Advanced</w:t>
      </w:r>
    </w:p>
    <w:p>
      <w:pPr>
        <w:pStyle w:val="ListBullet"/>
      </w:pPr>
      <w:r>
        <w:t>Government-scheme personalization</w:t>
      </w:r>
    </w:p>
    <w:p>
      <w:pPr>
        <w:pStyle w:val="ListBullet"/>
      </w:pPr>
      <w:r>
        <w:t>Seed assistance</w:t>
      </w:r>
    </w:p>
    <w:p>
      <w:pPr>
        <w:pStyle w:val="ListBullet"/>
      </w:pPr>
      <w:r>
        <w:t>Yield prediction</w:t>
      </w:r>
    </w:p>
    <w:p>
      <w:pPr>
        <w:pStyle w:val="ListBullet"/>
      </w:pPr>
      <w:r>
        <w:t>Pest/nutrient-stress detection</w:t>
      </w:r>
    </w:p>
    <w:p>
      <w:pPr>
        <w:pStyle w:val="ListBullet"/>
      </w:pPr>
      <w:r>
        <w:t>Marketplace</w:t>
      </w:r>
    </w:p>
    <w:p>
      <w:pPr>
        <w:pStyle w:val="ListBullet"/>
      </w:pPr>
      <w:r>
        <w:t>AI assistant</w:t>
      </w:r>
    </w:p>
    <w:p>
      <w:pPr>
        <w:pStyle w:val="ListBullet"/>
      </w:pPr>
      <w:r>
        <w:t>Multilingual/voice interface</w:t>
      </w:r>
    </w:p>
    <w:p>
      <w:pPr>
        <w:pStyle w:val="ListBullet"/>
      </w:pPr>
      <w:r>
        <w:t>Satellite/NDVI monitoring</w:t>
      </w:r>
    </w:p>
    <w:p>
      <w:pPr>
        <w:pStyle w:val="ListBullet"/>
      </w:pPr>
      <w:r>
        <w:t>Transportation optimization</w:t>
      </w:r>
    </w:p>
    <w:p>
      <w:pPr>
        <w:pStyle w:val="Heading1"/>
      </w:pPr>
      <w:r>
        <w:t>22. Final End-to-End Demonstration Scenario</w:t>
      </w:r>
    </w:p>
    <w:p>
      <w:r>
        <w:t>Use one fictional farmer and one farm to demonstrate the complete system.</w:t>
      </w:r>
    </w:p>
    <w:p>
      <w:pPr>
        <w:pStyle w:val="ListNumber"/>
      </w:pPr>
      <w:r>
        <w:t>Farmer creates an account.</w:t>
      </w:r>
    </w:p>
    <w:p>
      <w:pPr>
        <w:pStyle w:val="ListNumber"/>
      </w:pPr>
      <w:r>
        <w:t>Farmer enters location, land area, irrigation source and previous crops.</w:t>
      </w:r>
    </w:p>
    <w:p>
      <w:pPr>
        <w:pStyle w:val="ListNumber"/>
      </w:pPr>
      <w:r>
        <w:t>Farmer draws the farm boundary on the map.</w:t>
      </w:r>
    </w:p>
    <w:p>
      <w:pPr>
        <w:pStyle w:val="ListNumber"/>
      </w:pPr>
      <w:r>
        <w:t>Farmer enters or uploads soil information.</w:t>
      </w:r>
    </w:p>
    <w:p>
      <w:pPr>
        <w:pStyle w:val="ListNumber"/>
      </w:pPr>
      <w:r>
        <w:t>AgriHub recommends the top three crops and explains the ranking.</w:t>
      </w:r>
    </w:p>
    <w:p>
      <w:pPr>
        <w:pStyle w:val="ListNumber"/>
      </w:pPr>
      <w:r>
        <w:t>Farmer selects one crop.</w:t>
      </w:r>
    </w:p>
    <w:p>
      <w:pPr>
        <w:pStyle w:val="ListNumber"/>
      </w:pPr>
      <w:r>
        <w:t>AgriHub displays potentially relevant government schemes and seed information.</w:t>
      </w:r>
    </w:p>
    <w:p>
      <w:pPr>
        <w:pStyle w:val="ListNumber"/>
      </w:pPr>
      <w:r>
        <w:t>The farmer records the sowing date.</w:t>
      </w:r>
    </w:p>
    <w:p>
      <w:pPr>
        <w:pStyle w:val="ListNumber"/>
      </w:pPr>
      <w:r>
        <w:t>The weather dashboard begins showing farm-specific forecasts.</w:t>
      </w:r>
    </w:p>
    <w:p>
      <w:pPr>
        <w:pStyle w:val="ListNumber"/>
      </w:pPr>
      <w:r>
        <w:t>A simulated/real weather event triggers a warning and precautionary actions.</w:t>
      </w:r>
    </w:p>
    <w:p>
      <w:pPr>
        <w:pStyle w:val="ListNumber"/>
      </w:pPr>
      <w:r>
        <w:t>ESP32 sends soil-moisture, temperature and humidity values.</w:t>
      </w:r>
    </w:p>
    <w:p>
      <w:pPr>
        <w:pStyle w:val="ListNumber"/>
      </w:pPr>
      <w:r>
        <w:t>The irrigation engine combines sensor readings with forecast data and recommends irrigate/wait.</w:t>
      </w:r>
    </w:p>
    <w:p>
      <w:pPr>
        <w:pStyle w:val="ListNumber"/>
      </w:pPr>
      <w:r>
        <w:t>Farmer uploads a crop-leaf image.</w:t>
      </w:r>
    </w:p>
    <w:p>
      <w:pPr>
        <w:pStyle w:val="ListNumber"/>
      </w:pPr>
      <w:r>
        <w:t>Disease model returns a disease class, confidence and management guidance.</w:t>
      </w:r>
    </w:p>
    <w:p>
      <w:pPr>
        <w:pStyle w:val="ListNumber"/>
      </w:pPr>
      <w:r>
        <w:t>System estimates expected yield.</w:t>
      </w:r>
    </w:p>
    <w:p>
      <w:pPr>
        <w:pStyle w:val="ListNumber"/>
      </w:pPr>
      <w:r>
        <w:t>Mandi module displays current and historical prices.</w:t>
      </w:r>
    </w:p>
    <w:p>
      <w:pPr>
        <w:pStyle w:val="ListNumber"/>
      </w:pPr>
      <w:r>
        <w:t>Price model produces a short-term forecast range.</w:t>
      </w:r>
    </w:p>
    <w:p>
      <w:pPr>
        <w:pStyle w:val="ListNumber"/>
      </w:pPr>
      <w:r>
        <w:t>System compares nearby mandis using estimated transportation cost.</w:t>
      </w:r>
    </w:p>
    <w:p>
      <w:pPr>
        <w:pStyle w:val="ListNumber"/>
      </w:pPr>
      <w:r>
        <w:t>Sell/hold decision support is displayed.</w:t>
      </w:r>
    </w:p>
    <w:p>
      <w:pPr>
        <w:pStyle w:val="ListNumber"/>
      </w:pPr>
      <w:r>
        <w:t>Farmer enters expenses and the system calculates expected/actual profit.</w:t>
      </w:r>
    </w:p>
    <w:p>
      <w:pPr>
        <w:pStyle w:val="ListNumber"/>
      </w:pPr>
      <w:r>
        <w:t>The final dashboard summarizes the farm's current status and next recommended actions.</w:t>
      </w:r>
    </w:p>
    <w:p>
      <w:pPr>
        <w:pStyle w:val="Heading1"/>
      </w:pPr>
      <w:r>
        <w:t>23. Testing Strategy</w:t>
      </w:r>
    </w:p>
    <w:p>
      <w:pPr>
        <w:pStyle w:val="ListBullet"/>
      </w:pPr>
      <w:r>
        <w:t>Unit testing for backend services and business rules.</w:t>
      </w:r>
    </w:p>
    <w:p>
      <w:pPr>
        <w:pStyle w:val="ListBullet"/>
      </w:pPr>
      <w:r>
        <w:t>API testing using Postman or equivalent.</w:t>
      </w:r>
    </w:p>
    <w:p>
      <w:pPr>
        <w:pStyle w:val="ListBullet"/>
      </w:pPr>
      <w:r>
        <w:t>Frontend form validation and error handling.</w:t>
      </w:r>
    </w:p>
    <w:p>
      <w:pPr>
        <w:pStyle w:val="ListBullet"/>
      </w:pPr>
      <w:r>
        <w:t>ML model validation using held-out test data.</w:t>
      </w:r>
    </w:p>
    <w:p>
      <w:pPr>
        <w:pStyle w:val="ListBullet"/>
      </w:pPr>
      <w:r>
        <w:t>IoT testing with simulated sensor readings before live ESP32 integration.</w:t>
      </w:r>
    </w:p>
    <w:p>
      <w:pPr>
        <w:pStyle w:val="ListBullet"/>
      </w:pPr>
      <w:r>
        <w:t>Weather-alert testing using controlled forecast scenarios.</w:t>
      </w:r>
    </w:p>
    <w:p>
      <w:pPr>
        <w:pStyle w:val="ListBullet"/>
      </w:pPr>
      <w:r>
        <w:t>Disease-model testing with healthy and diseased examples.</w:t>
      </w:r>
    </w:p>
    <w:p>
      <w:pPr>
        <w:pStyle w:val="ListBullet"/>
      </w:pPr>
      <w:r>
        <w:t>Market forecasting testing against historical holdout periods.</w:t>
      </w:r>
    </w:p>
    <w:p>
      <w:pPr>
        <w:pStyle w:val="ListBullet"/>
      </w:pPr>
      <w:r>
        <w:t>End-to-end testing from farmer registration to final market decision.</w:t>
      </w:r>
    </w:p>
    <w:p>
      <w:pPr>
        <w:pStyle w:val="ListBullet"/>
      </w:pPr>
      <w:r>
        <w:t>User testing with a small set of representative farmer workflows.</w:t>
      </w:r>
    </w:p>
    <w:p>
      <w:pPr>
        <w:pStyle w:val="Heading1"/>
      </w:pPr>
      <w:r>
        <w:t>24. Risks and Mitigation</w:t>
      </w:r>
    </w:p>
    <w:p>
      <w:r>
        <w:rPr>
          <w:b/>
        </w:rPr>
        <w:t xml:space="preserve">Limited/poor-quality agricultural datasets: </w:t>
      </w:r>
      <w:r>
        <w:t>Restrict crop scope, clean data carefully and document dataset limitations.</w:t>
      </w:r>
    </w:p>
    <w:p>
      <w:r>
        <w:rPr>
          <w:b/>
        </w:rPr>
        <w:t xml:space="preserve">Unreliable real-time data source: </w:t>
      </w:r>
      <w:r>
        <w:t>Use mock/simulated data for demonstration and clearly label it; use live sources where available.</w:t>
      </w:r>
    </w:p>
    <w:p>
      <w:r>
        <w:rPr>
          <w:b/>
        </w:rPr>
        <w:t xml:space="preserve">Disease model overconfidence: </w:t>
      </w:r>
      <w:r>
        <w:t>Show confidence, limit supported crops and include uncertain/verification outcome.</w:t>
      </w:r>
    </w:p>
    <w:p>
      <w:r>
        <w:rPr>
          <w:b/>
        </w:rPr>
        <w:t xml:space="preserve">Complex government-scheme data: </w:t>
      </w:r>
      <w:r>
        <w:t>Start with a curated official-source dataset and build eligibility rules.</w:t>
      </w:r>
    </w:p>
    <w:p>
      <w:r>
        <w:rPr>
          <w:b/>
        </w:rPr>
        <w:t xml:space="preserve">Price forecasting uncertainty: </w:t>
      </w:r>
      <w:r>
        <w:t>Show prediction ranges and benchmark against a simple baseline.</w:t>
      </w:r>
    </w:p>
    <w:p>
      <w:r>
        <w:rPr>
          <w:b/>
        </w:rPr>
        <w:t xml:space="preserve">IoT connectivity problems: </w:t>
      </w:r>
      <w:r>
        <w:t>Implement local simulation/replay of sensor data for demo fallback.</w:t>
      </w:r>
    </w:p>
    <w:p>
      <w:r>
        <w:rPr>
          <w:b/>
        </w:rPr>
        <w:t xml:space="preserve">Project scope becoming too large: </w:t>
      </w:r>
      <w:r>
        <w:t>Freeze MVP first and treat advanced features as optional.</w:t>
      </w:r>
    </w:p>
    <w:p>
      <w:pPr>
        <w:pStyle w:val="Heading1"/>
      </w:pPr>
      <w:r>
        <w:t>25. Expected Outcomes</w:t>
      </w:r>
    </w:p>
    <w:p>
      <w:pPr>
        <w:pStyle w:val="ListBullet"/>
      </w:pPr>
      <w:r>
        <w:t>A functional web platform for farmer registration and farm management.</w:t>
      </w:r>
    </w:p>
    <w:p>
      <w:pPr>
        <w:pStyle w:val="ListBullet"/>
      </w:pPr>
      <w:r>
        <w:t>A map-based farm representation.</w:t>
      </w:r>
    </w:p>
    <w:p>
      <w:pPr>
        <w:pStyle w:val="ListBullet"/>
      </w:pPr>
      <w:r>
        <w:t>A working crop recommendation model with explainable output.</w:t>
      </w:r>
    </w:p>
    <w:p>
      <w:pPr>
        <w:pStyle w:val="ListBullet"/>
      </w:pPr>
      <w:r>
        <w:t>Location-specific weather and agricultural-risk alerts.</w:t>
      </w:r>
    </w:p>
    <w:p>
      <w:pPr>
        <w:pStyle w:val="ListBullet"/>
      </w:pPr>
      <w:r>
        <w:t>A demonstrable ESP32-based smart irrigation prototype.</w:t>
      </w:r>
    </w:p>
    <w:p>
      <w:pPr>
        <w:pStyle w:val="ListBullet"/>
      </w:pPr>
      <w:r>
        <w:t>A disease-detection model for a defined crop scope.</w:t>
      </w:r>
    </w:p>
    <w:p>
      <w:pPr>
        <w:pStyle w:val="ListBullet"/>
      </w:pPr>
      <w:r>
        <w:t>A market-intelligence dashboard with price trends and forecasting.</w:t>
      </w:r>
    </w:p>
    <w:p>
      <w:pPr>
        <w:pStyle w:val="ListBullet"/>
      </w:pPr>
      <w:r>
        <w:t>A profit calculator and mandi comparison workflow.</w:t>
      </w:r>
    </w:p>
    <w:p>
      <w:pPr>
        <w:pStyle w:val="ListBullet"/>
      </w:pPr>
      <w:r>
        <w:t>A unified dashboard connecting weather, irrigation, crop health and market information.</w:t>
      </w:r>
    </w:p>
    <w:p>
      <w:pPr>
        <w:pStyle w:val="ListBullet"/>
      </w:pPr>
      <w:r>
        <w:t>A demonstrable end-to-end AI + IoT + GIS system.</w:t>
      </w:r>
    </w:p>
    <w:p>
      <w:pPr>
        <w:pStyle w:val="Heading1"/>
      </w:pPr>
      <w:r>
        <w:t>26. Suggested Final Project USP</w:t>
      </w:r>
    </w:p>
    <w:p>
      <w:r>
        <w:rPr>
          <w:b/>
        </w:rPr>
        <w:t>"AgriHub converts fragmented agricultural data into one continuous, personalized decision-support system—from what to grow, how to manage the crop, and how to respond to risks, to when and where to sell."</w:t>
      </w:r>
    </w:p>
    <w:p>
      <w:pPr>
        <w:pStyle w:val="Heading1"/>
      </w:pPr>
      <w:r>
        <w:t>27. Conclusion</w:t>
      </w:r>
    </w:p>
    <w:p>
      <w:r>
        <w:t>AgriHub should be developed as an integrated agricultural decision-support platform rather than a collection of independent features. The strongest implementation strategy is to establish the farmer and farm profile first, then progressively connect crop planning, government support, weather, IoT irrigation, crop health, yield, market and farm economics. The final demonstration should show how information produced by one module changes the recommendation produced by another. This connected lifecycle is the central value proposition of the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AgriHub — Detailed Project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